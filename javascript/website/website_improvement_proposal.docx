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5990C" w14:textId="2563E9D3" w:rsidR="00AA40DD" w:rsidRDefault="00AA40DD" w:rsidP="00AA40DD">
      <w:pPr>
        <w:rPr>
          <w:b/>
          <w:bCs/>
        </w:rPr>
      </w:pPr>
      <w:r>
        <w:rPr>
          <w:b/>
          <w:bCs/>
        </w:rPr>
        <w:t>Wayne Mitchell</w:t>
      </w:r>
    </w:p>
    <w:p w14:paraId="06E7DAF8" w14:textId="3160837C" w:rsidR="00AA40DD" w:rsidRDefault="00AA40DD" w:rsidP="00AA40DD">
      <w:pPr>
        <w:rPr>
          <w:b/>
          <w:bCs/>
        </w:rPr>
      </w:pPr>
      <w:r>
        <w:rPr>
          <w:b/>
          <w:bCs/>
        </w:rPr>
        <w:t>CIS 216</w:t>
      </w:r>
    </w:p>
    <w:p w14:paraId="6293E553" w14:textId="683FE08E" w:rsidR="00AA40DD" w:rsidRDefault="00AA40DD" w:rsidP="00AA40DD">
      <w:pPr>
        <w:pStyle w:val="Title"/>
        <w:jc w:val="center"/>
      </w:pPr>
    </w:p>
    <w:p w14:paraId="3235CE38" w14:textId="72D463CD" w:rsidR="00AA40DD" w:rsidRPr="00AA40DD" w:rsidRDefault="00AA40DD" w:rsidP="00AA40DD">
      <w:pPr>
        <w:pStyle w:val="Title"/>
        <w:jc w:val="center"/>
      </w:pPr>
      <w:r w:rsidRPr="00AA40DD">
        <w:t>Website Improvement Proposal</w:t>
      </w:r>
    </w:p>
    <w:p w14:paraId="5534FE27" w14:textId="77777777" w:rsidR="00AA40DD" w:rsidRPr="00AA40DD" w:rsidRDefault="00AA40DD" w:rsidP="00AA40DD">
      <w:pPr>
        <w:pStyle w:val="Heading1"/>
      </w:pPr>
      <w:r w:rsidRPr="00AA40DD">
        <w:t>Brief Description</w:t>
      </w:r>
    </w:p>
    <w:p w14:paraId="6D0706C4" w14:textId="69DAFD59" w:rsidR="00AA40DD" w:rsidRPr="00AA40DD" w:rsidRDefault="00AA40DD" w:rsidP="00AA40DD">
      <w:r w:rsidRPr="00AA40DD">
        <w:t>Pacific Trails Resort is a travel and hospitality website designed to highlight the accommodation, activities, and reservation options available at the resort. The site showcases the unique outdoor experience offered to visitors, emphasizing the scenic beauty of the location and the variety of activities guests can enjoy.</w:t>
      </w:r>
    </w:p>
    <w:p w14:paraId="419B7CEC" w14:textId="77777777" w:rsidR="00AA40DD" w:rsidRPr="00AA40DD" w:rsidRDefault="00AA40DD" w:rsidP="00AA40DD">
      <w:r w:rsidRPr="00AA40DD">
        <w:t>The target audience includes individuals, couples, and families seeking a relaxing vacation in a nature-focused environment. This audience values peaceful surroundings, outdoor recreation, and convenient access to lodging and activity information before making a travel decision.</w:t>
      </w:r>
    </w:p>
    <w:p w14:paraId="05143CFC" w14:textId="1889A039" w:rsidR="00AA40DD" w:rsidRDefault="00AA40DD" w:rsidP="00AA40DD">
      <w:pPr>
        <w:pStyle w:val="Heading1"/>
      </w:pPr>
      <w:r w:rsidRPr="00AA40DD">
        <w:t>Strengths of the Current Website</w:t>
      </w:r>
      <w:r>
        <w:t>:</w:t>
      </w:r>
    </w:p>
    <w:p w14:paraId="24E0576B" w14:textId="77777777" w:rsidR="0094613D" w:rsidRPr="0094613D" w:rsidRDefault="0094613D" w:rsidP="0094613D"/>
    <w:p w14:paraId="74743B74" w14:textId="77777777" w:rsidR="00AA40DD" w:rsidRPr="00AA40DD" w:rsidRDefault="00AA40DD" w:rsidP="00AA40DD">
      <w:r w:rsidRPr="00AA40DD">
        <w:rPr>
          <w:b/>
          <w:bCs/>
        </w:rPr>
        <w:t>Consistent Layout</w:t>
      </w:r>
    </w:p>
    <w:p w14:paraId="2A19BBEA" w14:textId="77777777" w:rsidR="00AA40DD" w:rsidRPr="00AA40DD" w:rsidRDefault="00AA40DD" w:rsidP="00AA40DD">
      <w:r w:rsidRPr="00AA40DD">
        <w:t>Each page uses a uniform header, navigation bar, and footer, which gives the site a cohesive and professional appearance. This consistency helps users know where to look for key information and ensures navigation feels natural.</w:t>
      </w:r>
    </w:p>
    <w:p w14:paraId="384AD3B4" w14:textId="77777777" w:rsidR="00AA40DD" w:rsidRPr="00AA40DD" w:rsidRDefault="00AA40DD" w:rsidP="00AA40DD">
      <w:r w:rsidRPr="00AA40DD">
        <w:rPr>
          <w:b/>
          <w:bCs/>
        </w:rPr>
        <w:t>Readable Fonts and Strong Color Contrast</w:t>
      </w:r>
    </w:p>
    <w:p w14:paraId="29A8761C" w14:textId="77777777" w:rsidR="00AA40DD" w:rsidRPr="00AA40DD" w:rsidRDefault="00AA40DD" w:rsidP="00AA40DD">
      <w:r w:rsidRPr="00AA40DD">
        <w:t>The website uses web-safe fonts consistent across browsers, and the color palette maintains a strong contrast between the background and text. This improves legibility for all users and supports basic accessibility standards.</w:t>
      </w:r>
    </w:p>
    <w:p w14:paraId="3EC7E238" w14:textId="77777777" w:rsidR="00AA40DD" w:rsidRPr="00AA40DD" w:rsidRDefault="00AA40DD" w:rsidP="00AA40DD">
      <w:r w:rsidRPr="00AA40DD">
        <w:rPr>
          <w:b/>
          <w:bCs/>
        </w:rPr>
        <w:t>Clear Navigation Structure</w:t>
      </w:r>
    </w:p>
    <w:p w14:paraId="153E5437" w14:textId="77777777" w:rsidR="00AA40DD" w:rsidRPr="00AA40DD" w:rsidRDefault="00AA40DD" w:rsidP="00AA40DD">
      <w:r w:rsidRPr="00AA40DD">
        <w:t xml:space="preserve">Important sections like </w:t>
      </w:r>
      <w:r w:rsidRPr="00AA40DD">
        <w:rPr>
          <w:i/>
          <w:iCs/>
        </w:rPr>
        <w:t>Yurts</w:t>
      </w:r>
      <w:r w:rsidRPr="00AA40DD">
        <w:t xml:space="preserve">, </w:t>
      </w:r>
      <w:r w:rsidRPr="00AA40DD">
        <w:rPr>
          <w:i/>
          <w:iCs/>
        </w:rPr>
        <w:t>Activities</w:t>
      </w:r>
      <w:r w:rsidRPr="00AA40DD">
        <w:t xml:space="preserve">, and </w:t>
      </w:r>
      <w:r w:rsidRPr="00AA40DD">
        <w:rPr>
          <w:i/>
          <w:iCs/>
        </w:rPr>
        <w:t>Reservations</w:t>
      </w:r>
      <w:r w:rsidRPr="00AA40DD">
        <w:t xml:space="preserve"> are clearly labeled and easily accessible from the main navigation bar. This logical structure allows visitors to locate the information they need without frustration quickly.</w:t>
      </w:r>
    </w:p>
    <w:p w14:paraId="044C0490" w14:textId="77777777" w:rsidR="00AA40DD" w:rsidRDefault="00AA40DD" w:rsidP="00AA40DD">
      <w:pPr>
        <w:rPr>
          <w:b/>
          <w:bCs/>
        </w:rPr>
      </w:pPr>
    </w:p>
    <w:p w14:paraId="04C4B09D" w14:textId="77777777" w:rsidR="00AA40DD" w:rsidRDefault="00AA40DD" w:rsidP="00AA40DD">
      <w:pPr>
        <w:rPr>
          <w:b/>
          <w:bCs/>
        </w:rPr>
      </w:pPr>
    </w:p>
    <w:p w14:paraId="4A9285E8" w14:textId="1C32760A" w:rsidR="00AA40DD" w:rsidRDefault="00AA40DD" w:rsidP="00AA40DD">
      <w:pPr>
        <w:pStyle w:val="Heading1"/>
      </w:pPr>
      <w:r w:rsidRPr="00AA40DD">
        <w:lastRenderedPageBreak/>
        <w:t>Areas for Improvement</w:t>
      </w:r>
    </w:p>
    <w:p w14:paraId="7D2B86F0" w14:textId="77777777" w:rsidR="00AA40DD" w:rsidRDefault="00AA40DD" w:rsidP="00AA40DD">
      <w:pPr>
        <w:rPr>
          <w:b/>
          <w:bCs/>
        </w:rPr>
      </w:pPr>
    </w:p>
    <w:p w14:paraId="6C5F9092" w14:textId="499DECCE" w:rsidR="00AA40DD" w:rsidRPr="00AA40DD" w:rsidRDefault="00AA40DD" w:rsidP="00AA40DD">
      <w:r w:rsidRPr="00AA40DD">
        <w:rPr>
          <w:b/>
          <w:bCs/>
        </w:rPr>
        <w:t>1. Enhance Visual Appeal with High-Quality Images and Media</w:t>
      </w:r>
    </w:p>
    <w:p w14:paraId="293A11C6" w14:textId="77777777" w:rsidR="00AA40DD" w:rsidRPr="00AA40DD" w:rsidRDefault="00AA40DD" w:rsidP="00AA40DD">
      <w:pPr>
        <w:numPr>
          <w:ilvl w:val="0"/>
          <w:numId w:val="20"/>
        </w:numPr>
      </w:pPr>
      <w:r w:rsidRPr="00AA40DD">
        <w:rPr>
          <w:b/>
          <w:bCs/>
        </w:rPr>
        <w:t>Reason:</w:t>
      </w:r>
      <w:r w:rsidRPr="00AA40DD">
        <w:t xml:space="preserve"> While the current images are functional, professional, high-resolution photographs provide a more accurate and appealing visual representation. A short promotional video could offer an immersive preview of the resort experience.</w:t>
      </w:r>
    </w:p>
    <w:p w14:paraId="33C89F97" w14:textId="77777777" w:rsidR="00AA40DD" w:rsidRPr="00AA40DD" w:rsidRDefault="00AA40DD" w:rsidP="00AA40DD">
      <w:pPr>
        <w:numPr>
          <w:ilvl w:val="0"/>
          <w:numId w:val="20"/>
        </w:numPr>
      </w:pPr>
      <w:r w:rsidRPr="00AA40DD">
        <w:rPr>
          <w:b/>
          <w:bCs/>
        </w:rPr>
        <w:t xml:space="preserve">Benefit: </w:t>
      </w:r>
      <w:r w:rsidRPr="00AA40DD">
        <w:t>High-quality visuals convey the atmosphere and amenities more effectively than text alone. This can increase emotional engagement, help potential guests envision their stay, and drive more reservations.</w:t>
      </w:r>
    </w:p>
    <w:p w14:paraId="64003830" w14:textId="77777777" w:rsidR="00AA40DD" w:rsidRDefault="00AA40DD" w:rsidP="00AA40DD">
      <w:pPr>
        <w:rPr>
          <w:b/>
          <w:bCs/>
        </w:rPr>
      </w:pPr>
    </w:p>
    <w:p w14:paraId="6411C399" w14:textId="77777777" w:rsidR="00AA40DD" w:rsidRDefault="00AA40DD" w:rsidP="00AA40DD">
      <w:pPr>
        <w:rPr>
          <w:b/>
          <w:bCs/>
        </w:rPr>
      </w:pPr>
    </w:p>
    <w:p w14:paraId="329F2259" w14:textId="77787AF3" w:rsidR="00AA40DD" w:rsidRPr="00AA40DD" w:rsidRDefault="00AA40DD" w:rsidP="00AA40DD">
      <w:r w:rsidRPr="00AA40DD">
        <w:rPr>
          <w:b/>
          <w:bCs/>
        </w:rPr>
        <w:t>2. Improve Accessibility Features</w:t>
      </w:r>
    </w:p>
    <w:p w14:paraId="1DF5768B" w14:textId="77777777" w:rsidR="00AA40DD" w:rsidRPr="00AA40DD" w:rsidRDefault="00AA40DD" w:rsidP="00AA40DD">
      <w:pPr>
        <w:numPr>
          <w:ilvl w:val="0"/>
          <w:numId w:val="21"/>
        </w:numPr>
      </w:pPr>
      <w:r w:rsidRPr="00AA40DD">
        <w:rPr>
          <w:b/>
          <w:bCs/>
        </w:rPr>
        <w:t>Reason:</w:t>
      </w:r>
      <w:r w:rsidRPr="00AA40DD">
        <w:t xml:space="preserve"> While the site is generally readable, it could be enhanced for users with disabilities. Ensuring all images have descriptive alt text, providing clear focus indicators for keyboard navigation, and implementing ARIA labels for screen readers would make the site more inclusive.</w:t>
      </w:r>
    </w:p>
    <w:p w14:paraId="6CD16D8A" w14:textId="77777777" w:rsidR="00AA40DD" w:rsidRPr="00AA40DD" w:rsidRDefault="00AA40DD" w:rsidP="00AA40DD">
      <w:pPr>
        <w:numPr>
          <w:ilvl w:val="0"/>
          <w:numId w:val="21"/>
        </w:numPr>
      </w:pPr>
      <w:r w:rsidRPr="00AA40DD">
        <w:rPr>
          <w:b/>
          <w:bCs/>
        </w:rPr>
        <w:t>Benefit:</w:t>
      </w:r>
      <w:r w:rsidRPr="00AA40DD">
        <w:t xml:space="preserve"> These upgrades would help the website meet WCAG accessibility standards, making it usable by a wider audience and reflecting positively on the brand’s commitment to inclusivity.</w:t>
      </w:r>
    </w:p>
    <w:p w14:paraId="39642611" w14:textId="77777777" w:rsidR="00AA40DD" w:rsidRPr="00AA40DD" w:rsidRDefault="00AA40DD" w:rsidP="00AA40DD">
      <w:r w:rsidRPr="00AA40DD">
        <w:rPr>
          <w:b/>
          <w:bCs/>
        </w:rPr>
        <w:t>3. Add a Blog or News Section</w:t>
      </w:r>
    </w:p>
    <w:p w14:paraId="52153969" w14:textId="77777777" w:rsidR="00AA40DD" w:rsidRPr="00AA40DD" w:rsidRDefault="00AA40DD" w:rsidP="00AA40DD">
      <w:pPr>
        <w:numPr>
          <w:ilvl w:val="0"/>
          <w:numId w:val="22"/>
        </w:numPr>
      </w:pPr>
      <w:r w:rsidRPr="00AA40DD">
        <w:rPr>
          <w:b/>
          <w:bCs/>
        </w:rPr>
        <w:t>Reason:</w:t>
      </w:r>
      <w:r w:rsidRPr="00AA40DD">
        <w:t xml:space="preserve"> A regularly updated blog could feature seasonal activities, local events, travel tips, and special offers. This would allow users to revisit the site and share content with others.</w:t>
      </w:r>
    </w:p>
    <w:p w14:paraId="2A9DE1FC" w14:textId="1B466D41" w:rsidR="00AA40DD" w:rsidRDefault="00AA40DD" w:rsidP="00AA40DD">
      <w:pPr>
        <w:numPr>
          <w:ilvl w:val="0"/>
          <w:numId w:val="22"/>
        </w:numPr>
      </w:pPr>
      <w:r w:rsidRPr="00AA40DD">
        <w:rPr>
          <w:b/>
          <w:bCs/>
        </w:rPr>
        <w:t>Benefit:</w:t>
      </w:r>
      <w:r w:rsidRPr="00AA40DD">
        <w:t xml:space="preserve"> Regular updates improve SEO (search engine optimization), boosting the site’s visibility in search results. A blog also adds a personal touch to the brand, helping potential guests feel more connected before they even arrive.</w:t>
      </w:r>
    </w:p>
    <w:p w14:paraId="4E47BD83" w14:textId="5114EB90" w:rsidR="00AA40DD" w:rsidRDefault="00AA40DD" w:rsidP="00AA40DD">
      <w:pPr>
        <w:pStyle w:val="Heading1"/>
      </w:pPr>
      <w:r w:rsidRPr="00AA40DD">
        <w:t>Conclusion</w:t>
      </w:r>
    </w:p>
    <w:p w14:paraId="7DFCEE46" w14:textId="1E6E1143" w:rsidR="00AA40DD" w:rsidRPr="00AA40DD" w:rsidRDefault="00AA40DD" w:rsidP="00AA40DD">
      <w:r w:rsidRPr="00AA40DD">
        <w:t>Implementing these proposed enhancements would make Pacific Trails Resort’s website more visually engaging, user-friendly, and inclusive. High-quality visuals and accessibility improvements would ensure all visitors can fully navigate and enjoy the site. At the same time, a regularly updated blog would keep the content fresh and improve search rankings. Responsive design would guarantee a seamless experience for users on any device.</w:t>
      </w:r>
    </w:p>
    <w:p w14:paraId="6B4DF487" w14:textId="77777777" w:rsidR="00AA40DD" w:rsidRPr="00AA40DD" w:rsidRDefault="00AA40DD" w:rsidP="00AA40DD">
      <w:r w:rsidRPr="00AA40DD">
        <w:lastRenderedPageBreak/>
        <w:t>Together, these changes would modernize the site and strengthen the resort’s ability to attract and retain customers, aligning the online experience with the high-quality service offered in person.</w:t>
      </w:r>
    </w:p>
    <w:p w14:paraId="72AE309D" w14:textId="77777777" w:rsidR="00D660DF" w:rsidRPr="00D660DF" w:rsidRDefault="00D660DF" w:rsidP="00D660DF"/>
    <w:sectPr w:rsidR="00D660DF" w:rsidRPr="00D660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A22486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4AA0B6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E0E83"/>
    <w:multiLevelType w:val="multilevel"/>
    <w:tmpl w:val="E482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832DA"/>
    <w:multiLevelType w:val="multilevel"/>
    <w:tmpl w:val="1436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240AB"/>
    <w:multiLevelType w:val="multilevel"/>
    <w:tmpl w:val="4A90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0731B"/>
    <w:multiLevelType w:val="multilevel"/>
    <w:tmpl w:val="3AEC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84661"/>
    <w:multiLevelType w:val="multilevel"/>
    <w:tmpl w:val="94D2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92EC1"/>
    <w:multiLevelType w:val="multilevel"/>
    <w:tmpl w:val="CFBC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04BFC"/>
    <w:multiLevelType w:val="multilevel"/>
    <w:tmpl w:val="982A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E45C1"/>
    <w:multiLevelType w:val="multilevel"/>
    <w:tmpl w:val="9E86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D08C2"/>
    <w:multiLevelType w:val="multilevel"/>
    <w:tmpl w:val="4066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FF630F"/>
    <w:multiLevelType w:val="multilevel"/>
    <w:tmpl w:val="F8B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B2490"/>
    <w:multiLevelType w:val="multilevel"/>
    <w:tmpl w:val="D596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CD65EC"/>
    <w:multiLevelType w:val="multilevel"/>
    <w:tmpl w:val="B9987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5498717">
    <w:abstractNumId w:val="8"/>
  </w:num>
  <w:num w:numId="2" w16cid:durableId="1999843724">
    <w:abstractNumId w:val="6"/>
  </w:num>
  <w:num w:numId="3" w16cid:durableId="1942374559">
    <w:abstractNumId w:val="5"/>
  </w:num>
  <w:num w:numId="4" w16cid:durableId="732314463">
    <w:abstractNumId w:val="4"/>
  </w:num>
  <w:num w:numId="5" w16cid:durableId="47992465">
    <w:abstractNumId w:val="7"/>
  </w:num>
  <w:num w:numId="6" w16cid:durableId="749356054">
    <w:abstractNumId w:val="3"/>
  </w:num>
  <w:num w:numId="7" w16cid:durableId="531502655">
    <w:abstractNumId w:val="2"/>
  </w:num>
  <w:num w:numId="8" w16cid:durableId="203370722">
    <w:abstractNumId w:val="1"/>
  </w:num>
  <w:num w:numId="9" w16cid:durableId="1488207764">
    <w:abstractNumId w:val="0"/>
  </w:num>
  <w:num w:numId="10" w16cid:durableId="192112457">
    <w:abstractNumId w:val="7"/>
  </w:num>
  <w:num w:numId="11" w16cid:durableId="445925213">
    <w:abstractNumId w:val="17"/>
  </w:num>
  <w:num w:numId="12" w16cid:durableId="705300450">
    <w:abstractNumId w:val="11"/>
  </w:num>
  <w:num w:numId="13" w16cid:durableId="1587416197">
    <w:abstractNumId w:val="12"/>
  </w:num>
  <w:num w:numId="14" w16cid:durableId="1163623415">
    <w:abstractNumId w:val="20"/>
  </w:num>
  <w:num w:numId="15" w16cid:durableId="468983814">
    <w:abstractNumId w:val="19"/>
  </w:num>
  <w:num w:numId="16" w16cid:durableId="1181436841">
    <w:abstractNumId w:val="14"/>
  </w:num>
  <w:num w:numId="17" w16cid:durableId="1644776181">
    <w:abstractNumId w:val="13"/>
  </w:num>
  <w:num w:numId="18" w16cid:durableId="1935625127">
    <w:abstractNumId w:val="16"/>
  </w:num>
  <w:num w:numId="19" w16cid:durableId="839538957">
    <w:abstractNumId w:val="10"/>
  </w:num>
  <w:num w:numId="20" w16cid:durableId="1631587758">
    <w:abstractNumId w:val="15"/>
  </w:num>
  <w:num w:numId="21" w16cid:durableId="438795498">
    <w:abstractNumId w:val="18"/>
  </w:num>
  <w:num w:numId="22" w16cid:durableId="14887396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624"/>
    <w:rsid w:val="0015074B"/>
    <w:rsid w:val="0029639D"/>
    <w:rsid w:val="00326F90"/>
    <w:rsid w:val="005850FC"/>
    <w:rsid w:val="0094613D"/>
    <w:rsid w:val="00AA1D8D"/>
    <w:rsid w:val="00AA40DD"/>
    <w:rsid w:val="00B16763"/>
    <w:rsid w:val="00B47730"/>
    <w:rsid w:val="00BD26F8"/>
    <w:rsid w:val="00CB0664"/>
    <w:rsid w:val="00D660DF"/>
    <w:rsid w:val="00D837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63C9E1"/>
  <w14:defaultImageDpi w14:val="300"/>
  <w15:docId w15:val="{25CF347E-2996-4E08-93AE-772ED432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b341a61-bad8-40e3-b417-d4472459025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3180201C878264BA26E83F079430C2C" ma:contentTypeVersion="12" ma:contentTypeDescription="Create a new document." ma:contentTypeScope="" ma:versionID="7066cd80a9a2ba2eb8ae23cbb692459c">
  <xsd:schema xmlns:xsd="http://www.w3.org/2001/XMLSchema" xmlns:xs="http://www.w3.org/2001/XMLSchema" xmlns:p="http://schemas.microsoft.com/office/2006/metadata/properties" xmlns:ns3="db341a61-bad8-40e3-b417-d44724590256" xmlns:ns4="50e3f73f-4bee-446b-a570-07abe1a2ac80" targetNamespace="http://schemas.microsoft.com/office/2006/metadata/properties" ma:root="true" ma:fieldsID="f01d0013d7974f5164b16336c7690fa6" ns3:_="" ns4:_="">
    <xsd:import namespace="db341a61-bad8-40e3-b417-d44724590256"/>
    <xsd:import namespace="50e3f73f-4bee-446b-a570-07abe1a2ac8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AutoKeyPoints" minOccurs="0"/>
                <xsd:element ref="ns3:MediaServiceKeyPoints"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341a61-bad8-40e3-b417-d44724590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e3f73f-4bee-446b-a570-07abe1a2ac8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CF0659-6C01-48C2-A19F-CC387709AD3C}">
  <ds:schemaRefs>
    <ds:schemaRef ds:uri="http://schemas.microsoft.com/office/2006/metadata/properties"/>
    <ds:schemaRef ds:uri="http://schemas.microsoft.com/office/infopath/2007/PartnerControls"/>
    <ds:schemaRef ds:uri="db341a61-bad8-40e3-b417-d44724590256"/>
  </ds:schemaRefs>
</ds:datastoreItem>
</file>

<file path=customXml/itemProps2.xml><?xml version="1.0" encoding="utf-8"?>
<ds:datastoreItem xmlns:ds="http://schemas.openxmlformats.org/officeDocument/2006/customXml" ds:itemID="{0B35D7E4-D3EF-43F6-82EA-2180D4464E9C}">
  <ds:schemaRefs>
    <ds:schemaRef ds:uri="http://schemas.microsoft.com/sharepoint/v3/contenttype/forms"/>
  </ds:schemaRefs>
</ds:datastoreItem>
</file>

<file path=customXml/itemProps3.xml><?xml version="1.0" encoding="utf-8"?>
<ds:datastoreItem xmlns:ds="http://schemas.openxmlformats.org/officeDocument/2006/customXml" ds:itemID="{62CB15E5-CCB7-433A-8A87-1BD0EB4C02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341a61-bad8-40e3-b417-d44724590256"/>
    <ds:schemaRef ds:uri="50e3f73f-4bee-446b-a570-07abe1a2a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512</Words>
  <Characters>3117</Characters>
  <Application>Microsoft Office Word</Application>
  <DocSecurity>0</DocSecurity>
  <Lines>63</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 Wayne Mitchell (wmitchell4)</cp:lastModifiedBy>
  <cp:revision>4</cp:revision>
  <dcterms:created xsi:type="dcterms:W3CDTF">2025-08-08T03:58:00Z</dcterms:created>
  <dcterms:modified xsi:type="dcterms:W3CDTF">2025-08-11T16:41:00Z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4079ca08-17ae-44df-9100-0440b1a34f10</vt:lpwstr>
  </property>
  <property fmtid="{D5CDD505-2E9C-101B-9397-08002B2CF9AE}" pid="3" name="ContentTypeId">
    <vt:lpwstr>0x010100D3180201C878264BA26E83F079430C2C</vt:lpwstr>
  </property>
</Properties>
</file>